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环境搭建笔记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19"/>
        </w:rPr>
        <w:t>记录第 1 周环境搭建过程中的实际问题与解决方案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19"/>
        </w:rPr>
        <w:t>环境：Windows 11 家庭中文版 22631 / Intel i5-13450HX / WSL 3.0.1 / Docker Desktop 4.96.3</w:t>
      </w:r>
    </w:p>
    <w:p>
      <w:pPr>
        <w:spacing w:before="280"/>
      </w:pPr>
      <w:r>
        <w:rPr>
          <w:rFonts w:ascii="微软雅黑" w:hAnsi="微软雅黑" w:eastAsia="微软雅黑"/>
          <w:b/>
          <w:color w:val="1F3B73"/>
          <w:sz w:val="28"/>
        </w:rPr>
        <w:t>一、最终环境清单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hd w:val="clear" w:fill="DEEAF6"/>
            </w:pPr>
            <w:r>
              <w:rPr>
                <w:rFonts w:ascii="微软雅黑" w:hAnsi="微软雅黑" w:eastAsia="微软雅黑"/>
                <w:b/>
                <w:sz w:val="19"/>
              </w:rPr>
              <w:t>组件</w:t>
            </w:r>
          </w:p>
        </w:tc>
        <w:tc>
          <w:tcPr>
            <w:tcW w:type="dxa" w:w="3173"/>
          </w:tcPr>
          <w:p>
            <w:pPr>
              <w:shd w:val="clear" w:fill="DEEAF6"/>
            </w:pP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3173"/>
          </w:tcPr>
          <w:p>
            <w:pPr>
              <w:shd w:val="clear" w:fill="DEEAF6"/>
            </w:pPr>
            <w:r>
              <w:rPr>
                <w:rFonts w:ascii="微软雅黑" w:hAnsi="微软雅黑" w:eastAsia="微软雅黑"/>
                <w:b/>
                <w:sz w:val="19"/>
              </w:rPr>
              <w:t>安装位置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Docker Desktop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4.96.3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Consolas"/>
                <w:color w:val="C0392B"/>
                <w:sz w:val="18"/>
              </w:rPr>
              <w:t>D:\Docker\Docker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WSL 运行时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3.0.1（内核 6.18.40）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系统组件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Git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2.56.0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Consolas"/>
                <w:color w:val="C0392B"/>
                <w:sz w:val="18"/>
              </w:rPr>
              <w:t>F:\Programs\Git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MySQL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8.0（容器）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 xml:space="preserve">数据卷 </w:t>
            </w:r>
            <w:r>
              <w:rPr>
                <w:rFonts w:ascii="Consolas" w:hAnsi="Consolas" w:eastAsia="Consolas"/>
                <w:color w:val="C0392B"/>
                <w:sz w:val="18"/>
              </w:rPr>
              <w:t>./data/mysql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Apache Hive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4.0.0（容器）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镜像 1.6 GB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MySQL JDBC 驱动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9"/>
              </w:rPr>
              <w:t>8.0.33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Consolas"/>
                <w:color w:val="C0392B"/>
                <w:sz w:val="18"/>
              </w:rPr>
              <w:t>./lib/</w:t>
            </w:r>
            <w:r>
              <w:rPr>
                <w:rFonts w:ascii="微软雅黑" w:hAnsi="微软雅黑" w:eastAsia="微软雅黑"/>
                <w:sz w:val="19"/>
              </w:rPr>
              <w:t>，挂载进 metastore</w:t>
            </w:r>
          </w:p>
        </w:tc>
      </w:tr>
    </w:tbl>
    <w:p/>
    <w:p>
      <w:pPr>
        <w:spacing w:before="280"/>
      </w:pPr>
      <w:r>
        <w:rPr>
          <w:rFonts w:ascii="微软雅黑" w:hAnsi="微软雅黑" w:eastAsia="微软雅黑"/>
          <w:b/>
          <w:color w:val="1F3B73"/>
          <w:sz w:val="28"/>
        </w:rPr>
        <w:t>二、遇到的问题与解决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1：`docker --version` 命令不存在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：终端提示“无法将 docker 项识别为 cmdlet”。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>：本机未安装 Docker Desktop。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 xml:space="preserve">：安装 Docker Desktop 4.96.3。官方源 </w:t>
      </w:r>
      <w:r>
        <w:rPr>
          <w:rFonts w:ascii="Consolas" w:hAnsi="Consolas" w:eastAsia="Consolas"/>
          <w:color w:val="C0392B"/>
          <w:sz w:val="20"/>
        </w:rPr>
        <w:t>desktop.docker.com</w:t>
      </w:r>
      <w:r>
        <w:rPr>
          <w:rFonts w:ascii="微软雅黑" w:hAnsi="微软雅黑" w:eastAsia="微软雅黑"/>
          <w:sz w:val="21"/>
        </w:rPr>
        <w:t xml:space="preserve"> 与 GitHub 均被网络阻断，改用阿里云镜像站的安装包，并用 </w:t>
      </w:r>
      <w:r>
        <w:rPr>
          <w:rFonts w:ascii="Consolas" w:hAnsi="Consolas" w:eastAsia="Consolas"/>
          <w:color w:val="C0392B"/>
          <w:sz w:val="20"/>
        </w:rPr>
        <w:t>--installation-dir</w:t>
      </w:r>
      <w:r>
        <w:rPr>
          <w:rFonts w:ascii="微软雅黑" w:hAnsi="微软雅黑" w:eastAsia="微软雅黑"/>
          <w:sz w:val="21"/>
        </w:rPr>
        <w:t xml:space="preserve"> 指定到 D 盘：</w:t>
      </w:r>
    </w:p>
    <w:p>
      <w:pPr>
        <w:spacing w:before="80" w:after="120"/>
        <w:shd w:val="clear" w:fill="F5F5F5"/>
      </w:pPr>
      <w:r>
        <w:rPr>
          <w:rFonts w:ascii="Consolas" w:hAnsi="Consolas" w:eastAsia="Consolas"/>
          <w:sz w:val="18"/>
        </w:rPr>
        <w:t>"Docker Desktop Installer.exe" install --quiet --accept-license `</w:t>
        <w:br/>
      </w:r>
      <w:r>
        <w:rPr>
          <w:rFonts w:ascii="Consolas" w:hAnsi="Consolas" w:eastAsia="Consolas"/>
          <w:sz w:val="18"/>
        </w:rPr>
        <w:t xml:space="preserve">  --backend=wsl-2 --installation-dir="D:\Docker\Docker"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2：安装后 Docker 无法启动，报 “WSL needs updating”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：Docker Desktop 界面提示 WSL 版本过旧。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>：两层混淆——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WSL2 </w:t>
      </w:r>
      <w:r>
        <w:rPr>
          <w:rFonts w:ascii="微软雅黑" w:hAnsi="微软雅黑" w:eastAsia="微软雅黑"/>
          <w:b/>
          <w:sz w:val="21"/>
        </w:rPr>
        <w:t>内核</w:t>
      </w:r>
      <w:r>
        <w:rPr>
          <w:rFonts w:ascii="微软雅黑" w:hAnsi="微软雅黑" w:eastAsia="微软雅黑"/>
          <w:sz w:val="21"/>
        </w:rPr>
        <w:t xml:space="preserve">（16 MB 的 msi）与 WSL </w:t>
      </w:r>
      <w:r>
        <w:rPr>
          <w:rFonts w:ascii="微软雅黑" w:hAnsi="微软雅黑" w:eastAsia="微软雅黑"/>
          <w:b/>
          <w:sz w:val="21"/>
        </w:rPr>
        <w:t>运行时</w:t>
      </w:r>
      <w:r>
        <w:rPr>
          <w:rFonts w:ascii="微软雅黑" w:hAnsi="微软雅黑" w:eastAsia="微软雅黑"/>
          <w:sz w:val="21"/>
        </w:rPr>
        <w:t>（220 MB 的 msixbundle）是两个东西；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已装内核 5.10.16，但运行时仍是系统自带 2.0.9，而 Docker 4.96 要求 </w:t>
      </w:r>
      <w:r>
        <w:rPr>
          <w:rFonts w:ascii="微软雅黑" w:hAnsi="微软雅黑" w:eastAsia="微软雅黑"/>
          <w:b/>
          <w:sz w:val="21"/>
        </w:rPr>
        <w:t>≥ 2.1.5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>：安装 WSL 运行时 3.0.1。</w:t>
      </w:r>
      <w:r>
        <w:rPr>
          <w:rFonts w:ascii="Consolas" w:hAnsi="Consolas" w:eastAsia="Consolas"/>
          <w:color w:val="C0392B"/>
          <w:sz w:val="20"/>
        </w:rPr>
        <w:t>wsl --update</w:t>
      </w:r>
      <w:r>
        <w:rPr>
          <w:rFonts w:ascii="微软雅黑" w:hAnsi="微软雅黑" w:eastAsia="微软雅黑"/>
          <w:sz w:val="21"/>
        </w:rPr>
        <w:t xml:space="preserve"> 与微软商店渠道均因 CDN 被墙失败，最终从 GitHub Releases 下载 </w:t>
      </w:r>
      <w:r>
        <w:rPr>
          <w:rFonts w:ascii="Consolas" w:hAnsi="Consolas" w:eastAsia="Consolas"/>
          <w:color w:val="C0392B"/>
          <w:sz w:val="20"/>
        </w:rPr>
        <w:t>Microsoft.WSL_3.0.3.0_x64_ARM64.msixbundle</w:t>
      </w:r>
      <w:r>
        <w:rPr>
          <w:rFonts w:ascii="微软雅黑" w:hAnsi="微软雅黑" w:eastAsia="微软雅黑"/>
          <w:sz w:val="21"/>
        </w:rPr>
        <w:t xml:space="preserve"> 后安装。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0392B"/>
          <w:sz w:val="20"/>
        </w:rPr>
        <w:t>wsl --version</w:t>
      </w:r>
      <w:r>
        <w:rPr>
          <w:rFonts w:ascii="微软雅黑" w:hAnsi="微软雅黑" w:eastAsia="微软雅黑"/>
          <w:sz w:val="21"/>
        </w:rPr>
        <w:t xml:space="preserve"> 输出版本号即成功（旧版会报“命令行选项无效”）。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3：Windows 功能已启用但仍不生效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0392B"/>
          <w:sz w:val="20"/>
        </w:rPr>
        <w:t>Enable-WindowsOptionalFeature</w:t>
      </w:r>
      <w:r>
        <w:rPr>
          <w:rFonts w:ascii="微软雅黑" w:hAnsi="微软雅黑" w:eastAsia="微软雅黑"/>
          <w:sz w:val="21"/>
        </w:rPr>
        <w:t xml:space="preserve"> 返回成功，重启后 WSL 仍不可用。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>：Win11 的</w:t>
      </w:r>
      <w:r>
        <w:rPr>
          <w:rFonts w:ascii="微软雅黑" w:hAnsi="微软雅黑" w:eastAsia="微软雅黑"/>
          <w:b/>
          <w:sz w:val="21"/>
        </w:rPr>
        <w:t>快速启动（Fast Startup）</w:t>
      </w:r>
      <w:r>
        <w:rPr>
          <w:rFonts w:ascii="微软雅黑" w:hAnsi="微软雅黑" w:eastAsia="微软雅黑"/>
          <w:sz w:val="21"/>
        </w:rPr>
        <w:t>下，“关机再开机”实际是内核休眠恢复，</w:t>
      </w:r>
      <w:r>
        <w:rPr>
          <w:rFonts w:ascii="Consolas" w:hAnsi="Consolas" w:eastAsia="Consolas"/>
          <w:color w:val="C0392B"/>
          <w:sz w:val="20"/>
        </w:rPr>
        <w:t>RebootPending</w:t>
      </w:r>
      <w:r>
        <w:rPr>
          <w:rFonts w:ascii="微软雅黑" w:hAnsi="微软雅黑" w:eastAsia="微软雅黑"/>
          <w:sz w:val="21"/>
        </w:rPr>
        <w:t xml:space="preserve"> 标志不清除，</w:t>
      </w:r>
      <w:r>
        <w:rPr>
          <w:rFonts w:ascii="Consolas" w:hAnsi="Consolas" w:eastAsia="Consolas"/>
          <w:color w:val="C0392B"/>
          <w:sz w:val="20"/>
        </w:rPr>
        <w:t>vmcompute</w:t>
      </w:r>
      <w:r>
        <w:rPr>
          <w:rFonts w:ascii="微软雅黑" w:hAnsi="微软雅黑" w:eastAsia="微软雅黑"/>
          <w:sz w:val="21"/>
        </w:rPr>
        <w:t xml:space="preserve"> 服务不出现。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>：必须用</w:t>
      </w:r>
      <w:r>
        <w:rPr>
          <w:rFonts w:ascii="微软雅黑" w:hAnsi="微软雅黑" w:eastAsia="微软雅黑"/>
          <w:b/>
          <w:sz w:val="21"/>
        </w:rPr>
        <w:t>开始菜单 → 重启</w:t>
      </w:r>
      <w:r>
        <w:rPr>
          <w:rFonts w:ascii="微软雅黑" w:hAnsi="微软雅黑" w:eastAsia="微软雅黑"/>
          <w:sz w:val="21"/>
        </w:rPr>
        <w:t xml:space="preserve">或 </w:t>
      </w:r>
      <w:r>
        <w:rPr>
          <w:rFonts w:ascii="Consolas" w:hAnsi="Consolas" w:eastAsia="Consolas"/>
          <w:color w:val="C0392B"/>
          <w:sz w:val="20"/>
        </w:rPr>
        <w:t>shutdown /r</w:t>
      </w:r>
      <w:r>
        <w:rPr>
          <w:rFonts w:ascii="微软雅黑" w:hAnsi="微软雅黑" w:eastAsia="微软雅黑"/>
          <w:sz w:val="21"/>
        </w:rPr>
        <w:t>，不能用“关机”。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0392B"/>
          <w:sz w:val="20"/>
        </w:rPr>
        <w:t>Get-Service vmcompute</w:t>
      </w:r>
      <w:r>
        <w:rPr>
          <w:rFonts w:ascii="微软雅黑" w:hAnsi="微软雅黑" w:eastAsia="微软雅黑"/>
          <w:sz w:val="21"/>
        </w:rPr>
        <w:t xml:space="preserve"> 存在、</w:t>
      </w:r>
      <w:r>
        <w:rPr>
          <w:rFonts w:ascii="Consolas" w:hAnsi="Consolas" w:eastAsia="Consolas"/>
          <w:color w:val="C0392B"/>
          <w:sz w:val="20"/>
        </w:rPr>
        <w:t>RebootPending = False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4：容器启动失败，3306 端口被占用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0392B"/>
          <w:sz w:val="20"/>
        </w:rPr>
        <w:t>docker compose up -d</w:t>
      </w:r>
      <w:r>
        <w:rPr>
          <w:rFonts w:ascii="微软雅黑" w:hAnsi="微软雅黑" w:eastAsia="微软雅黑"/>
          <w:sz w:val="21"/>
        </w:rPr>
        <w:t xml:space="preserve"> 报 </w:t>
      </w:r>
      <w:r>
        <w:rPr>
          <w:rFonts w:ascii="Consolas" w:hAnsi="Consolas" w:eastAsia="Consolas"/>
          <w:color w:val="C0392B"/>
          <w:sz w:val="20"/>
        </w:rPr>
        <w:t>bind: Only one usage of each socket address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 xml:space="preserve">：本机已安装 </w:t>
      </w:r>
      <w:r>
        <w:rPr>
          <w:rFonts w:ascii="微软雅黑" w:hAnsi="微软雅黑" w:eastAsia="微软雅黑"/>
          <w:b/>
          <w:sz w:val="21"/>
        </w:rPr>
        <w:t>MySQL80 服务</w:t>
      </w:r>
      <w:r>
        <w:rPr>
          <w:rFonts w:ascii="微软雅黑" w:hAnsi="微软雅黑" w:eastAsia="微软雅黑"/>
          <w:sz w:val="21"/>
        </w:rPr>
        <w:t>（PID 指向 mysqld），占用 3306。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 xml:space="preserve">：不改动本机 MySQL，把容器映射改为 </w:t>
      </w:r>
      <w:r>
        <w:rPr>
          <w:rFonts w:ascii="Consolas" w:hAnsi="Consolas" w:eastAsia="Consolas"/>
          <w:color w:val="C0392B"/>
          <w:sz w:val="20"/>
        </w:rPr>
        <w:t>3307:3306</w:t>
      </w:r>
      <w:r>
        <w:rPr>
          <w:rFonts w:ascii="微软雅黑" w:hAnsi="微软雅黑" w:eastAsia="微软雅黑"/>
          <w:sz w:val="21"/>
        </w:rPr>
        <w:t>。容器之间通过 Docker 网络内部 3306 互连，不受影响。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影响</w:t>
      </w:r>
      <w:r>
        <w:rPr>
          <w:rFonts w:ascii="微软雅黑" w:hAnsi="微软雅黑" w:eastAsia="微软雅黑"/>
          <w:sz w:val="21"/>
        </w:rPr>
        <w:t xml:space="preserve">：从宿主机连接容器内 MySQL 时需用 </w:t>
      </w:r>
      <w:r>
        <w:rPr>
          <w:rFonts w:ascii="Consolas" w:hAnsi="Consolas" w:eastAsia="Consolas"/>
          <w:color w:val="C0392B"/>
          <w:sz w:val="20"/>
        </w:rPr>
        <w:t>localhost:3307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5：hive-metastore 反复重启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0392B"/>
          <w:sz w:val="20"/>
        </w:rPr>
        <w:t>docker ps</w:t>
      </w:r>
      <w:r>
        <w:rPr>
          <w:rFonts w:ascii="微软雅黑" w:hAnsi="微软雅黑" w:eastAsia="微软雅黑"/>
          <w:sz w:val="21"/>
        </w:rPr>
        <w:t xml:space="preserve"> 显示 metastore </w:t>
      </w:r>
      <w:r>
        <w:rPr>
          <w:rFonts w:ascii="Consolas" w:hAnsi="Consolas" w:eastAsia="Consolas"/>
          <w:color w:val="C0392B"/>
          <w:sz w:val="20"/>
        </w:rPr>
        <w:t>Restarting</w:t>
      </w:r>
      <w:r>
        <w:rPr>
          <w:rFonts w:ascii="微软雅黑" w:hAnsi="微软雅黑" w:eastAsia="微软雅黑"/>
          <w:sz w:val="21"/>
        </w:rPr>
        <w:t>，日志报：</w:t>
      </w:r>
    </w:p>
    <w:p>
      <w:pPr>
        <w:spacing w:before="80" w:after="120"/>
        <w:shd w:val="clear" w:fill="F5F5F5"/>
      </w:pPr>
      <w:r>
        <w:rPr>
          <w:rFonts w:ascii="Consolas" w:hAnsi="Consolas" w:eastAsia="Consolas"/>
          <w:sz w:val="18"/>
        </w:rPr>
        <w:t>MetaException(message:Version information not found in metastore.)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 xml:space="preserve">：compose 中设置了 </w:t>
      </w:r>
      <w:r>
        <w:rPr>
          <w:rFonts w:ascii="Consolas" w:hAnsi="Consolas" w:eastAsia="Consolas"/>
          <w:color w:val="C0392B"/>
          <w:sz w:val="20"/>
        </w:rPr>
        <w:t>IS_RESUME: "true"</w:t>
      </w:r>
      <w:r>
        <w:rPr>
          <w:rFonts w:ascii="微软雅黑" w:hAnsi="微软雅黑" w:eastAsia="微软雅黑"/>
          <w:sz w:val="21"/>
        </w:rPr>
        <w:t xml:space="preserve">。在 </w:t>
      </w:r>
      <w:r>
        <w:rPr>
          <w:rFonts w:ascii="Consolas" w:hAnsi="Consolas" w:eastAsia="Consolas"/>
          <w:color w:val="C0392B"/>
          <w:sz w:val="20"/>
        </w:rPr>
        <w:t>apache/hive</w:t>
      </w:r>
      <w:r>
        <w:rPr>
          <w:rFonts w:ascii="微软雅黑" w:hAnsi="微软雅黑" w:eastAsia="微软雅黑"/>
          <w:sz w:val="21"/>
        </w:rPr>
        <w:t xml:space="preserve"> 镜像的入口脚本里，该变量的语义是</w:t>
      </w:r>
      <w:r>
        <w:rPr>
          <w:rFonts w:ascii="微软雅黑" w:hAnsi="微软雅黑" w:eastAsia="微软雅黑"/>
          <w:b/>
          <w:sz w:val="21"/>
        </w:rPr>
        <w:t>跳过 schema 初始化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0392B"/>
          <w:sz w:val="20"/>
        </w:rPr>
        <w:t>SKIP_SCHEMA_INIT</w:t>
      </w:r>
      <w:r>
        <w:rPr>
          <w:rFonts w:ascii="微软雅黑" w:hAnsi="微软雅黑" w:eastAsia="微软雅黑"/>
          <w:sz w:val="21"/>
        </w:rPr>
        <w:t>），与字面理解相反。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 xml:space="preserve">：删除 </w:t>
      </w:r>
      <w:r>
        <w:rPr>
          <w:rFonts w:ascii="Consolas" w:hAnsi="Consolas" w:eastAsia="Consolas"/>
          <w:color w:val="C0392B"/>
          <w:sz w:val="20"/>
        </w:rPr>
        <w:t>IS_RESUME</w:t>
      </w:r>
      <w:r>
        <w:rPr>
          <w:rFonts w:ascii="微软雅黑" w:hAnsi="微软雅黑" w:eastAsia="微软雅黑"/>
          <w:sz w:val="21"/>
        </w:rPr>
        <w:t xml:space="preserve">，让入口脚本自动执行 </w:t>
      </w:r>
      <w:r>
        <w:rPr>
          <w:rFonts w:ascii="Consolas" w:hAnsi="Consolas" w:eastAsia="Consolas"/>
          <w:color w:val="C0392B"/>
          <w:sz w:val="20"/>
        </w:rPr>
        <w:t>schematool -initOrUpgradeSchema</w:t>
      </w:r>
      <w:r>
        <w:rPr>
          <w:rFonts w:ascii="微软雅黑" w:hAnsi="微软雅黑" w:eastAsia="微软雅黑"/>
          <w:sz w:val="21"/>
        </w:rPr>
        <w:t xml:space="preserve">。日志出现 </w:t>
      </w:r>
      <w:r>
        <w:rPr>
          <w:rFonts w:ascii="Consolas" w:hAnsi="Consolas" w:eastAsia="Consolas"/>
          <w:color w:val="C0392B"/>
          <w:sz w:val="20"/>
        </w:rPr>
        <w:t>Initialized schema successfully..</w:t>
      </w:r>
      <w:r>
        <w:rPr>
          <w:rFonts w:ascii="微软雅黑" w:hAnsi="微软雅黑" w:eastAsia="微软雅黑"/>
          <w:sz w:val="21"/>
        </w:rPr>
        <w:t xml:space="preserve"> 即成功。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6：metastore 连不上 MySQL（缺驱动）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：即使配置了 JDBC 参数，仍无法建连。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0392B"/>
          <w:sz w:val="20"/>
        </w:rPr>
        <w:t>apache/hive:4.0.0</w:t>
      </w:r>
      <w:r>
        <w:rPr>
          <w:rFonts w:ascii="微软雅黑" w:hAnsi="微软雅黑" w:eastAsia="微软雅黑"/>
          <w:sz w:val="21"/>
        </w:rPr>
        <w:t xml:space="preserve"> 镜像只带 </w:t>
      </w:r>
      <w:r>
        <w:rPr>
          <w:rFonts w:ascii="Consolas" w:hAnsi="Consolas" w:eastAsia="Consolas"/>
          <w:color w:val="C0392B"/>
          <w:sz w:val="20"/>
        </w:rPr>
        <w:t>hive-jdbc</w:t>
      </w:r>
      <w:r>
        <w:rPr>
          <w:rFonts w:ascii="微软雅黑" w:hAnsi="微软雅黑" w:eastAsia="微软雅黑"/>
          <w:sz w:val="21"/>
        </w:rPr>
        <w:t>（客户端驱动），</w:t>
      </w:r>
      <w:r>
        <w:rPr>
          <w:rFonts w:ascii="微软雅黑" w:hAnsi="微软雅黑" w:eastAsia="微软雅黑"/>
          <w:b/>
          <w:sz w:val="21"/>
        </w:rPr>
        <w:t>不含 `mysql-connector-j`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 xml:space="preserve">：下载 </w:t>
      </w:r>
      <w:r>
        <w:rPr>
          <w:rFonts w:ascii="Consolas" w:hAnsi="Consolas" w:eastAsia="Consolas"/>
          <w:color w:val="C0392B"/>
          <w:sz w:val="20"/>
        </w:rPr>
        <w:t>mysql-connector-j-8.0.33.jar</w:t>
      </w:r>
      <w:r>
        <w:rPr>
          <w:rFonts w:ascii="微软雅黑" w:hAnsi="微软雅黑" w:eastAsia="微软雅黑"/>
          <w:sz w:val="21"/>
        </w:rPr>
        <w:t xml:space="preserve"> 放入项目 </w:t>
      </w:r>
      <w:r>
        <w:rPr>
          <w:rFonts w:ascii="Consolas" w:hAnsi="Consolas" w:eastAsia="Consolas"/>
          <w:color w:val="C0392B"/>
          <w:sz w:val="20"/>
        </w:rPr>
        <w:t>lib/</w:t>
      </w:r>
      <w:r>
        <w:rPr>
          <w:rFonts w:ascii="微软雅黑" w:hAnsi="微软雅黑" w:eastAsia="微软雅黑"/>
          <w:sz w:val="21"/>
        </w:rPr>
        <w:t xml:space="preserve">，挂载到容器 </w:t>
      </w:r>
      <w:r>
        <w:rPr>
          <w:rFonts w:ascii="Consolas" w:hAnsi="Consolas" w:eastAsia="Consolas"/>
          <w:color w:val="C0392B"/>
          <w:sz w:val="20"/>
        </w:rPr>
        <w:t>/opt/hive/lib/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shd w:val="clear" w:fill="F5F5F5"/>
      </w:pPr>
      <w:r>
        <w:rPr>
          <w:rFonts w:ascii="Consolas" w:hAnsi="Consolas" w:eastAsia="Consolas"/>
          <w:sz w:val="18"/>
        </w:rPr>
        <w:t>volumes:</w:t>
        <w:br/>
      </w:r>
      <w:r>
        <w:rPr>
          <w:rFonts w:ascii="Consolas" w:hAnsi="Consolas" w:eastAsia="Consolas"/>
          <w:sz w:val="18"/>
        </w:rPr>
        <w:t xml:space="preserve">  - ./lib/mysql-connector-j-8.0.33.jar:/opt/hive/lib/mysql-connector-j-8.0.33.jar:ro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7：质量评估 SQL 报 “Too many counters”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 xml:space="preserve">：25 个 </w:t>
      </w:r>
      <w:r>
        <w:rPr>
          <w:rFonts w:ascii="Consolas" w:hAnsi="Consolas" w:eastAsia="Consolas"/>
          <w:color w:val="C0392B"/>
          <w:sz w:val="20"/>
        </w:rPr>
        <w:t>UNION ALL</w:t>
      </w:r>
      <w:r>
        <w:rPr>
          <w:rFonts w:ascii="微软雅黑" w:hAnsi="微软雅黑" w:eastAsia="微软雅黑"/>
          <w:sz w:val="21"/>
        </w:rPr>
        <w:t xml:space="preserve"> 子查询的评估脚本执行失败：</w:t>
      </w:r>
    </w:p>
    <w:p>
      <w:pPr>
        <w:spacing w:before="80" w:after="120"/>
        <w:shd w:val="clear" w:fill="F5F5F5"/>
      </w:pPr>
      <w:r>
        <w:rPr>
          <w:rFonts w:ascii="Consolas" w:hAnsi="Consolas" w:eastAsia="Consolas"/>
          <w:sz w:val="18"/>
        </w:rPr>
        <w:t>Counters limit exceeded: Too many counters: 121 max=120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>：Tez 单作业计数器上限 120，被大量子查询撑爆。</w:t>
      </w:r>
      <w:r>
        <w:rPr>
          <w:rFonts w:ascii="Consolas" w:hAnsi="Consolas" w:eastAsia="Consolas"/>
          <w:color w:val="C0392B"/>
          <w:sz w:val="20"/>
        </w:rPr>
        <w:t>tez.counters.max</w:t>
      </w:r>
      <w:r>
        <w:rPr>
          <w:rFonts w:ascii="微软雅黑" w:hAnsi="微软雅黑" w:eastAsia="微软雅黑"/>
          <w:sz w:val="21"/>
        </w:rPr>
        <w:t xml:space="preserve"> 参数在 Hive 4 中无法透传。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>：把评估脚本拆成 5 条独立语句，按维度分别执行，每个作业的计数器远低于上限。</w:t>
      </w:r>
    </w:p>
    <w:p>
      <w:pPr>
        <w:spacing w:before="160"/>
      </w:pPr>
      <w:r>
        <w:rPr>
          <w:rFonts w:ascii="微软雅黑" w:hAnsi="微软雅黑" w:eastAsia="微软雅黑"/>
          <w:b/>
          <w:color w:val="1F3B73"/>
          <w:sz w:val="24"/>
        </w:rPr>
        <w:t>问题 8：镜像拉取超时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0392B"/>
          <w:sz w:val="20"/>
        </w:rPr>
        <w:t>docker pull mysql:8.0</w:t>
      </w:r>
      <w:r>
        <w:rPr>
          <w:rFonts w:ascii="微软雅黑" w:hAnsi="微软雅黑" w:eastAsia="微软雅黑"/>
          <w:sz w:val="21"/>
        </w:rPr>
        <w:t xml:space="preserve"> 报 </w:t>
      </w:r>
      <w:r>
        <w:rPr>
          <w:rFonts w:ascii="Consolas" w:hAnsi="Consolas" w:eastAsia="Consolas"/>
          <w:color w:val="C0392B"/>
          <w:sz w:val="20"/>
        </w:rPr>
        <w:t>registry-1.docker.io: Client.Timeout exceeded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sz w:val="21"/>
        </w:rPr>
        <w:t>：Docker Hub 及多数国内加速器在校园网下 TLS 被重置。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微软雅黑" w:hAnsi="微软雅黑" w:eastAsia="微软雅黑"/>
          <w:sz w:val="21"/>
        </w:rPr>
        <w:t xml:space="preserve">：使用可用的镜像站 </w:t>
      </w:r>
      <w:r>
        <w:rPr>
          <w:rFonts w:ascii="Consolas" w:hAnsi="Consolas" w:eastAsia="Consolas"/>
          <w:color w:val="C0392B"/>
          <w:sz w:val="20"/>
        </w:rPr>
        <w:t>docker.1panel.live</w:t>
      </w:r>
      <w:r>
        <w:rPr>
          <w:rFonts w:ascii="微软雅黑" w:hAnsi="微软雅黑" w:eastAsia="微软雅黑"/>
          <w:sz w:val="21"/>
        </w:rPr>
        <w:t>，拉取时带上前缀：</w:t>
      </w:r>
    </w:p>
    <w:p>
      <w:pPr>
        <w:spacing w:before="80" w:after="120"/>
        <w:shd w:val="clear" w:fill="F5F5F5"/>
      </w:pPr>
      <w:r>
        <w:rPr>
          <w:rFonts w:ascii="Consolas" w:hAnsi="Consolas" w:eastAsia="Consolas"/>
          <w:sz w:val="18"/>
        </w:rPr>
        <w:t>docker pull docker.1panel.live/library/mysql:8.0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Hive 镜像（1.1 GB）通过镜像站回源极慢，最终走离线包 </w:t>
      </w:r>
      <w:r>
        <w:rPr>
          <w:rFonts w:ascii="Consolas" w:hAnsi="Consolas" w:eastAsia="Consolas"/>
          <w:color w:val="C0392B"/>
          <w:sz w:val="20"/>
        </w:rPr>
        <w:t>docker load</w:t>
      </w:r>
      <w:r>
        <w:rPr>
          <w:rFonts w:ascii="微软雅黑" w:hAnsi="微软雅黑" w:eastAsia="微软雅黑"/>
          <w:sz w:val="21"/>
        </w:rPr>
        <w:t xml:space="preserve"> 导入。</w:t>
      </w:r>
    </w:p>
    <w:p>
      <w:pPr>
        <w:spacing w:before="280"/>
      </w:pPr>
      <w:r>
        <w:rPr>
          <w:rFonts w:ascii="微软雅黑" w:hAnsi="微软雅黑" w:eastAsia="微软雅黑"/>
          <w:b/>
          <w:color w:val="1F3B73"/>
          <w:sz w:val="28"/>
        </w:rPr>
        <w:t>三、常用命令备忘</w:t>
      </w:r>
    </w:p>
    <w:p>
      <w:pPr>
        <w:spacing w:before="80" w:after="120"/>
        <w:shd w:val="clear" w:fill="F5F5F5"/>
      </w:pPr>
      <w:r>
        <w:rPr>
          <w:rFonts w:ascii="Consolas" w:hAnsi="Consolas" w:eastAsia="Consolas"/>
          <w:sz w:val="18"/>
        </w:rPr>
        <w:t># 启动/停止全部服务</w:t>
        <w:br/>
      </w:r>
      <w:r>
        <w:rPr>
          <w:rFonts w:ascii="Consolas" w:hAnsi="Consolas" w:eastAsia="Consolas"/>
          <w:sz w:val="18"/>
        </w:rPr>
        <w:t>docker compose up -d</w:t>
        <w:br/>
      </w:r>
      <w:r>
        <w:rPr>
          <w:rFonts w:ascii="Consolas" w:hAnsi="Consolas" w:eastAsia="Consolas"/>
          <w:sz w:val="18"/>
        </w:rPr>
        <w:t>docker compose down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查看状态</w:t>
        <w:br/>
      </w:r>
      <w:r>
        <w:rPr>
          <w:rFonts w:ascii="Consolas" w:hAnsi="Consolas" w:eastAsia="Consolas"/>
          <w:sz w:val="18"/>
        </w:rPr>
        <w:t>docker ps</w:t>
        <w:br/>
      </w:r>
      <w:r>
        <w:rPr>
          <w:rFonts w:ascii="Consolas" w:hAnsi="Consolas" w:eastAsia="Consolas"/>
          <w:sz w:val="18"/>
        </w:rPr>
        <w:t>docker compose logs -f hive-metastore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进入 Hive 客户端</w:t>
        <w:br/>
      </w:r>
      <w:r>
        <w:rPr>
          <w:rFonts w:ascii="Consolas" w:hAnsi="Consolas" w:eastAsia="Consolas"/>
          <w:sz w:val="18"/>
        </w:rPr>
        <w:t>docker exec -it hive-server beeline -u jdbc:hive2://localhost:10000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执行 SQL 脚本（脚本目录已挂载到容器 /sql）</w:t>
        <w:br/>
      </w:r>
      <w:r>
        <w:rPr>
          <w:rFonts w:ascii="Consolas" w:hAnsi="Consolas" w:eastAsia="Consolas"/>
          <w:sz w:val="18"/>
        </w:rPr>
        <w:t>docker exec hive-server beeline -u jdbc:hive2://localhost:10000 -f /sql/ods/create_ods.sql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连接容器内 MySQL（宿主机端口 3307）</w:t>
        <w:br/>
      </w:r>
      <w:r>
        <w:rPr>
          <w:rFonts w:ascii="Consolas" w:hAnsi="Consolas" w:eastAsia="Consolas"/>
          <w:sz w:val="18"/>
        </w:rPr>
        <w:t>mysql -h 127.0.0.1 -P 3307 -u hive -phive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确认 WSL 状态</w:t>
        <w:br/>
      </w:r>
      <w:r>
        <w:rPr>
          <w:rFonts w:ascii="Consolas" w:hAnsi="Consolas" w:eastAsia="Consolas"/>
          <w:sz w:val="18"/>
        </w:rPr>
        <w:t>wsl --version</w:t>
        <w:br/>
      </w:r>
      <w:r>
        <w:rPr>
          <w:rFonts w:ascii="Consolas" w:hAnsi="Consolas" w:eastAsia="Consolas"/>
          <w:sz w:val="18"/>
        </w:rPr>
        <w:t>wsl --status</w:t>
      </w:r>
    </w:p>
    <w:p>
      <w:pPr>
        <w:spacing w:before="280"/>
      </w:pPr>
      <w:r>
        <w:rPr>
          <w:rFonts w:ascii="微软雅黑" w:hAnsi="微软雅黑" w:eastAsia="微软雅黑"/>
          <w:b/>
          <w:color w:val="1F3B73"/>
          <w:sz w:val="28"/>
        </w:rPr>
        <w:t>四、停机与恢复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容器均设置 </w:t>
      </w:r>
      <w:r>
        <w:rPr>
          <w:rFonts w:ascii="Consolas" w:hAnsi="Consolas" w:eastAsia="Consolas"/>
          <w:color w:val="C0392B"/>
          <w:sz w:val="20"/>
        </w:rPr>
        <w:t>restart: unless-stopped</w:t>
      </w:r>
      <w:r>
        <w:rPr>
          <w:rFonts w:ascii="微软雅黑" w:hAnsi="微软雅黑" w:eastAsia="微软雅黑"/>
          <w:sz w:val="21"/>
        </w:rPr>
        <w:t>，Docker Desktop 启动后会自动拉起。数据持久化在：</w:t>
      </w:r>
    </w:p>
    <w:p>
      <w:pPr>
        <w:pStyle w:val="ListBullet"/>
      </w:pPr>
      <w:r>
        <w:rPr>
          <w:rFonts w:ascii="Consolas" w:hAnsi="Consolas" w:eastAsia="Consolas"/>
          <w:color w:val="C0392B"/>
          <w:sz w:val="20"/>
        </w:rPr>
        <w:t>./data/mysql</w:t>
      </w:r>
      <w:r>
        <w:rPr>
          <w:rFonts w:ascii="微软雅黑" w:hAnsi="微软雅黑" w:eastAsia="微软雅黑"/>
          <w:sz w:val="21"/>
        </w:rPr>
        <w:t xml:space="preserve"> —— MySQL 数据（含 Hive 元数据）</w:t>
      </w:r>
    </w:p>
    <w:p>
      <w:pPr>
        <w:pStyle w:val="ListBullet"/>
      </w:pPr>
      <w:r>
        <w:rPr>
          <w:rFonts w:ascii="Consolas" w:hAnsi="Consolas" w:eastAsia="Consolas"/>
          <w:color w:val="C0392B"/>
          <w:sz w:val="20"/>
        </w:rPr>
        <w:t>./data/warehouse</w:t>
      </w:r>
      <w:r>
        <w:rPr>
          <w:rFonts w:ascii="微软雅黑" w:hAnsi="微软雅黑" w:eastAsia="微软雅黑"/>
          <w:sz w:val="21"/>
        </w:rPr>
        <w:t xml:space="preserve"> —— Hive 数仓表数据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只要这两个目录不删，重建容器后数据仍在。</w:t>
      </w:r>
    </w:p>
    <w:p>
      <w:pPr>
        <w:spacing w:before="280"/>
      </w:pPr>
      <w:r>
        <w:rPr>
          <w:rFonts w:ascii="微软雅黑" w:hAnsi="微软雅黑" w:eastAsia="微软雅黑"/>
          <w:b/>
          <w:color w:val="1F3B73"/>
          <w:sz w:val="28"/>
        </w:rPr>
        <w:t>五、关键运行记录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以下为环境搭建完成后的实际命令输出，用于证明环境可用。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图 1　Docker 版本与三个容器运行状态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4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doc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图 2　WSL 运行时版本（3.0.1，内核 6.18.40）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49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ws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9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图 3　beeline 连接 Hive 并查看数据库与数据表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092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h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9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图 4　6 张 ODS 表行数校验结果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993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36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